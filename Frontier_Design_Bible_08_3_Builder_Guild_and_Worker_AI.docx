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8.3 – Builder Guild &amp; Worker AI</w:t>
      </w:r>
    </w:p>
    <w:p>
      <w:pPr>
        <w:pStyle w:val="Heading1"/>
      </w:pPr>
      <w:r>
        <w:t>1. Vision</w:t>
      </w:r>
    </w:p>
    <w:p>
      <w:r>
        <w:t>The Builder Guild is responsible for visible, resource-driven reconstruction. Builders never magically restore structures; every repair is performed by specialized NPCs using reserved materials and scheduled tasks.</w:t>
      </w:r>
    </w:p>
    <w:p>
      <w:pPr>
        <w:pStyle w:val="Heading1"/>
      </w:pPr>
      <w:r>
        <w:t>2. Guild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Unlock</w:t>
            </w:r>
          </w:p>
        </w:tc>
      </w:tr>
      <w:tr>
        <w:tc>
          <w:tcPr>
            <w:tcW w:type="dxa" w:w="2880"/>
          </w:tcPr>
          <w:p>
            <w:r>
              <w:t>Foreman</w:t>
            </w:r>
          </w:p>
        </w:tc>
        <w:tc>
          <w:tcPr>
            <w:tcW w:type="dxa" w:w="2880"/>
          </w:tcPr>
          <w:p>
            <w:r>
              <w:t>Approves work, assigns tasks</w:t>
            </w:r>
          </w:p>
        </w:tc>
        <w:tc>
          <w:tcPr>
            <w:tcW w:type="dxa" w:w="2880"/>
          </w:tcPr>
          <w:p>
            <w:r>
              <w:t>Settlement Lv3</w:t>
            </w:r>
          </w:p>
        </w:tc>
      </w:tr>
      <w:tr>
        <w:tc>
          <w:tcPr>
            <w:tcW w:type="dxa" w:w="2880"/>
          </w:tcPr>
          <w:p>
            <w:r>
              <w:t>Quartermaster</w:t>
            </w:r>
          </w:p>
        </w:tc>
        <w:tc>
          <w:tcPr>
            <w:tcW w:type="dxa" w:w="2880"/>
          </w:tcPr>
          <w:p>
            <w:r>
              <w:t>Reserves materials and tools</w:t>
            </w:r>
          </w:p>
        </w:tc>
        <w:tc>
          <w:tcPr>
            <w:tcW w:type="dxa" w:w="2880"/>
          </w:tcPr>
          <w:p>
            <w:r>
              <w:t>Settlement Lv3</w:t>
            </w:r>
          </w:p>
        </w:tc>
      </w:tr>
      <w:tr>
        <w:tc>
          <w:tcPr>
            <w:tcW w:type="dxa" w:w="2880"/>
          </w:tcPr>
          <w:p>
            <w:r>
              <w:t>Architect</w:t>
            </w:r>
          </w:p>
        </w:tc>
        <w:tc>
          <w:tcPr>
            <w:tcW w:type="dxa" w:w="2880"/>
          </w:tcPr>
          <w:p>
            <w:r>
              <w:t>Creates repair plans</w:t>
            </w:r>
          </w:p>
        </w:tc>
        <w:tc>
          <w:tcPr>
            <w:tcW w:type="dxa" w:w="2880"/>
          </w:tcPr>
          <w:p>
            <w:r>
              <w:t>Settlement Lv4</w:t>
            </w:r>
          </w:p>
        </w:tc>
      </w:tr>
      <w:tr>
        <w:tc>
          <w:tcPr>
            <w:tcW w:type="dxa" w:w="2880"/>
          </w:tcPr>
          <w:p>
            <w:r>
              <w:t>Builder</w:t>
            </w:r>
          </w:p>
        </w:tc>
        <w:tc>
          <w:tcPr>
            <w:tcW w:type="dxa" w:w="2880"/>
          </w:tcPr>
          <w:p>
            <w:r>
              <w:t>General construction</w:t>
            </w:r>
          </w:p>
        </w:tc>
        <w:tc>
          <w:tcPr>
            <w:tcW w:type="dxa" w:w="2880"/>
          </w:tcPr>
          <w:p>
            <w:r>
              <w:t>Settlement Lv3</w:t>
            </w:r>
          </w:p>
        </w:tc>
      </w:tr>
      <w:tr>
        <w:tc>
          <w:tcPr>
            <w:tcW w:type="dxa" w:w="2880"/>
          </w:tcPr>
          <w:p>
            <w:r>
              <w:t>Stone Mason</w:t>
            </w:r>
          </w:p>
        </w:tc>
        <w:tc>
          <w:tcPr>
            <w:tcW w:type="dxa" w:w="2880"/>
          </w:tcPr>
          <w:p>
            <w:r>
              <w:t>Stone structures</w:t>
            </w:r>
          </w:p>
        </w:tc>
        <w:tc>
          <w:tcPr>
            <w:tcW w:type="dxa" w:w="2880"/>
          </w:tcPr>
          <w:p>
            <w:r>
              <w:t>Settlement Lv4</w:t>
            </w:r>
          </w:p>
        </w:tc>
      </w:tr>
      <w:tr>
        <w:tc>
          <w:tcPr>
            <w:tcW w:type="dxa" w:w="2880"/>
          </w:tcPr>
          <w:p>
            <w:r>
              <w:t>Carpenter</w:t>
            </w:r>
          </w:p>
        </w:tc>
        <w:tc>
          <w:tcPr>
            <w:tcW w:type="dxa" w:w="2880"/>
          </w:tcPr>
          <w:p>
            <w:r>
              <w:t>Wood structures</w:t>
            </w:r>
          </w:p>
        </w:tc>
        <w:tc>
          <w:tcPr>
            <w:tcW w:type="dxa" w:w="2880"/>
          </w:tcPr>
          <w:p>
            <w:r>
              <w:t>Settlement Lv4</w:t>
            </w:r>
          </w:p>
        </w:tc>
      </w:tr>
      <w:tr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Bridges, gates, defenses</w:t>
            </w:r>
          </w:p>
        </w:tc>
        <w:tc>
          <w:tcPr>
            <w:tcW w:type="dxa" w:w="2880"/>
          </w:tcPr>
          <w:p>
            <w:r>
              <w:t>Settlement Lv5</w:t>
            </w:r>
          </w:p>
        </w:tc>
      </w:tr>
      <w:tr>
        <w:tc>
          <w:tcPr>
            <w:tcW w:type="dxa" w:w="2880"/>
          </w:tcPr>
          <w:p>
            <w:r>
              <w:t>Laborer</w:t>
            </w:r>
          </w:p>
        </w:tc>
        <w:tc>
          <w:tcPr>
            <w:tcW w:type="dxa" w:w="2880"/>
          </w:tcPr>
          <w:p>
            <w:r>
              <w:t>Carries resources</w:t>
            </w:r>
          </w:p>
        </w:tc>
        <w:tc>
          <w:tcPr>
            <w:tcW w:type="dxa" w:w="2880"/>
          </w:tcPr>
          <w:p>
            <w:r>
              <w:t>Settlement Lv3</w:t>
            </w:r>
          </w:p>
        </w:tc>
      </w:tr>
    </w:tbl>
    <w:p>
      <w:pPr>
        <w:pStyle w:val="Heading1"/>
      </w:pPr>
      <w:r>
        <w:t>3. Worker Lifecycle</w:t>
      </w:r>
    </w:p>
    <w:p>
      <w:r>
        <w:t>Spawn Candidate</w:t>
        <w:br/>
        <w:t>→ Materialized (Mannequin)</w:t>
        <w:br/>
        <w:t>→ Assigned</w:t>
        <w:br/>
        <w:t>→ Fetch Materials</w:t>
        <w:br/>
        <w:t>→ Travel</w:t>
        <w:br/>
        <w:t>→ Build</w:t>
        <w:br/>
        <w:t>→ Validate</w:t>
        <w:br/>
        <w:t>→ Return Depot</w:t>
        <w:br/>
        <w:t>→ Despawn (simulation)</w:t>
      </w:r>
    </w:p>
    <w:p>
      <w:pPr>
        <w:pStyle w:val="Heading1"/>
      </w:pPr>
      <w:r>
        <w:t>4. AI State Machine</w:t>
      </w:r>
    </w:p>
    <w:p>
      <w:r>
        <w:t>IDLE</w:t>
        <w:br/>
        <w:t>↓</w:t>
        <w:br/>
        <w:t>WAIT_FOR_ORDER</w:t>
        <w:br/>
        <w:t>↓</w:t>
        <w:br/>
        <w:t>FETCH_RESOURCES</w:t>
        <w:br/>
        <w:t>↓</w:t>
        <w:br/>
        <w:t>MOVE_TO_SITE</w:t>
        <w:br/>
        <w:t>↓</w:t>
        <w:br/>
        <w:t>PLACE_BLOCKS</w:t>
        <w:br/>
        <w:t>↓</w:t>
        <w:br/>
        <w:t>VERIFY</w:t>
        <w:br/>
        <w:t>↓</w:t>
        <w:br/>
        <w:t>NEXT_TASK</w:t>
        <w:br/>
        <w:t>↓</w:t>
        <w:br/>
        <w:t>REST</w:t>
      </w:r>
    </w:p>
    <w:p>
      <w:pPr>
        <w:pStyle w:val="Heading1"/>
      </w:pPr>
      <w:r>
        <w:t>5. Cooperative Building</w:t>
      </w:r>
    </w:p>
    <w:p>
      <w:r>
        <w:t>Large repairs are split into subtasks. Multiple builders can work simultaneously on independent zones. The Foreman prevents two workers from claiming the same block.</w:t>
      </w:r>
    </w:p>
    <w:p>
      <w:pPr>
        <w:pStyle w:val="Heading1"/>
      </w:pPr>
      <w:r>
        <w:t>6. Task Allocation</w:t>
      </w:r>
    </w:p>
    <w:p>
      <w:r>
        <w:t>Priority:</w:t>
        <w:br/>
        <w:t>1. Critical roads</w:t>
        <w:br/>
        <w:t>2. Bridges</w:t>
        <w:br/>
        <w:t>3. Gates</w:t>
        <w:br/>
        <w:t>4. Walls</w:t>
        <w:br/>
        <w:t>5. Public buildings</w:t>
        <w:br/>
        <w:t>6. Decorations</w:t>
        <w:br/>
        <w:br/>
        <w:t>Workers receive tasks based on profession and distance.</w:t>
      </w:r>
    </w:p>
    <w:p>
      <w:pPr>
        <w:pStyle w:val="Heading1"/>
      </w:pPr>
      <w:r>
        <w:t>7. Quartermaster Workflow</w:t>
      </w:r>
    </w:p>
    <w:p>
      <w:r>
        <w:t>Repair Order</w:t>
        <w:br/>
        <w:t>→ Reserve Treasury</w:t>
        <w:br/>
        <w:t>→ Reserve Materials</w:t>
        <w:br/>
        <w:t>→ Create Worker Tasks</w:t>
        <w:br/>
        <w:t>→ Dispatch Workers</w:t>
        <w:br/>
        <w:t>→ Track Consumption</w:t>
        <w:br/>
        <w:t>→ Release Surplus</w:t>
      </w:r>
    </w:p>
    <w:p>
      <w:pPr>
        <w:pStyle w:val="Heading1"/>
      </w:pPr>
      <w:r>
        <w:t>8. Material Handling</w:t>
      </w:r>
    </w:p>
    <w:p>
      <w:r>
        <w:t>Workers collect materials from the Builder Depot. Materials are reserved before pickup. Missing materials automatically pause the repair order until resupplied.</w:t>
      </w:r>
    </w:p>
    <w:p>
      <w:pPr>
        <w:pStyle w:val="Heading1"/>
      </w:pPr>
      <w:r>
        <w:t>9. Builder Animations</w:t>
      </w:r>
    </w:p>
    <w:p>
      <w:r>
        <w:t>Visible actions:</w:t>
        <w:br/>
        <w:t>• Walk</w:t>
        <w:br/>
        <w:t>• Look at target</w:t>
        <w:br/>
        <w:t>• Swing arm</w:t>
        <w:br/>
        <w:t>• Place block</w:t>
        <w:br/>
        <w:t>• Inspect</w:t>
        <w:br/>
        <w:t>• Return</w:t>
      </w:r>
    </w:p>
    <w:p>
      <w:pPr>
        <w:pStyle w:val="Heading1"/>
      </w:pPr>
      <w:r>
        <w:t>10. Paper 26.2</w:t>
      </w:r>
    </w:p>
    <w:p>
      <w:r>
        <w:t>Use Mannequins as visible workers.</w:t>
        <w:br/>
        <w:t>EntityScheduler controls behaviour.</w:t>
        <w:br/>
        <w:t>RegionScheduler performs block placement.</w:t>
        <w:br/>
        <w:t>Dialog API manages Foreman interactions.</w:t>
        <w:br/>
        <w:t>Adventure Components display live repair progress.</w:t>
      </w:r>
    </w:p>
    <w:p>
      <w:pPr>
        <w:pStyle w:val="Heading1"/>
      </w:pPr>
      <w:r>
        <w:t>11. Services</w:t>
      </w:r>
    </w:p>
    <w:p>
      <w:r>
        <w:t>BuilderGuildService</w:t>
        <w:br/>
        <w:t>WorkerAssignmentService</w:t>
        <w:br/>
        <w:t>BuilderPathService</w:t>
        <w:br/>
        <w:t>ConstructionPlanner</w:t>
        <w:br/>
        <w:t>AnimationService</w:t>
        <w:br/>
        <w:t>ForemanDialogService</w:t>
        <w:br/>
        <w:t>QuartermasterService</w:t>
      </w:r>
    </w:p>
    <w:p>
      <w:pPr>
        <w:pStyle w:val="Heading1"/>
      </w:pPr>
      <w:r>
        <w:t>12. SQL</w:t>
      </w:r>
    </w:p>
    <w:p>
      <w:r>
        <w:t>builder_workers</w:t>
        <w:br/>
        <w:t>builder_professions</w:t>
        <w:br/>
        <w:t>builder_assignments</w:t>
        <w:br/>
        <w:t>builder_paths</w:t>
        <w:br/>
        <w:t>builder_statistics</w:t>
        <w:br/>
        <w:t>builder_animation_state</w:t>
      </w:r>
    </w:p>
    <w:p>
      <w:pPr>
        <w:pStyle w:val="Heading1"/>
      </w:pPr>
      <w:r>
        <w:t>13. Anti-Exploit</w:t>
      </w:r>
    </w:p>
    <w:p>
      <w:r>
        <w:t>Workers never duplicate materials.</w:t>
        <w:br/>
        <w:t>One task owns one block.</w:t>
        <w:br/>
        <w:t>Cancelled jobs release reservations.</w:t>
        <w:br/>
        <w:t>Chunk unload pauses workers safely.</w:t>
        <w:br/>
        <w:t>Workers cannot build in contested enemy territory.</w:t>
      </w:r>
    </w:p>
    <w:p>
      <w:pPr>
        <w:pStyle w:val="Heading1"/>
      </w:pPr>
      <w:r>
        <w:t>14. Future</w:t>
      </w:r>
    </w:p>
    <w:p>
      <w:r>
        <w:t>Next chapter defines the complete Material Reservation, Builder Depot, Warehouse integration, caravans and construction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