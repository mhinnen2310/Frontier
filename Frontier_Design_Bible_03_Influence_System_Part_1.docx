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3 – Influence System (Part 1)</w:t>
      </w:r>
    </w:p>
    <w:p>
      <w:pPr>
        <w:pStyle w:val="Heading3"/>
      </w:pPr>
      <w:r>
        <w:t>1. Vision</w:t>
      </w:r>
    </w:p>
    <w:p>
      <w:r>
        <w:t>Influence is the core mechanic of The Frontier. Players do not permanently claim land. Instead, settlements project influence that expands, shrinks and competes with neighboring settlements.</w:t>
      </w:r>
    </w:p>
    <w:p>
      <w:pPr>
        <w:pStyle w:val="Heading3"/>
      </w:pPr>
      <w:r>
        <w:t>2. Core Principles</w:t>
      </w:r>
    </w:p>
    <w:p>
      <w:r>
        <w:t>• Influence replaces traditional claim plugins.</w:t>
        <w:br/>
        <w:t>• Territory must be maintained.</w:t>
        <w:br/>
        <w:t>• Infrastructure is valuable.</w:t>
        <w:br/>
        <w:t>• Roads matter.</w:t>
        <w:br/>
        <w:t>• Population matters.</w:t>
        <w:br/>
        <w:t>• War weakens influence.</w:t>
        <w:br/>
        <w:t>• Prosperity strengthens influence.</w:t>
      </w:r>
    </w:p>
    <w:p>
      <w:pPr>
        <w:pStyle w:val="Heading3"/>
      </w:pPr>
      <w:r>
        <w:t>3. Influence 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Settlement Level</w:t>
            </w:r>
          </w:p>
        </w:tc>
        <w:tc>
          <w:tcPr>
            <w:tcW w:type="dxa" w:w="2880"/>
          </w:tcPr>
          <w:p>
            <w:r>
              <w:t>+ Base Influence</w:t>
            </w:r>
          </w:p>
        </w:tc>
        <w:tc>
          <w:tcPr>
            <w:tcW w:type="dxa" w:w="2880"/>
          </w:tcPr>
          <w:p>
            <w:r>
              <w:t>Higher tier settlements</w:t>
            </w:r>
          </w:p>
        </w:tc>
      </w:tr>
      <w:tr>
        <w:tc>
          <w:tcPr>
            <w:tcW w:type="dxa" w:w="2880"/>
          </w:tcPr>
          <w:p>
            <w:r>
              <w:t>Population</w:t>
            </w:r>
          </w:p>
        </w:tc>
        <w:tc>
          <w:tcPr>
            <w:tcW w:type="dxa" w:w="2880"/>
          </w:tcPr>
          <w:p>
            <w:r>
              <w:t>+ Scaling</w:t>
            </w:r>
          </w:p>
        </w:tc>
        <w:tc>
          <w:tcPr>
            <w:tcW w:type="dxa" w:w="2880"/>
          </w:tcPr>
          <w:p>
            <w:r>
              <w:t>More citizens</w:t>
            </w:r>
          </w:p>
        </w:tc>
      </w:tr>
      <w:tr>
        <w:tc>
          <w:tcPr>
            <w:tcW w:type="dxa" w:w="2880"/>
          </w:tcPr>
          <w:p>
            <w:r>
              <w:t>Public Buildings</w:t>
            </w:r>
          </w:p>
        </w:tc>
        <w:tc>
          <w:tcPr>
            <w:tcW w:type="dxa" w:w="2880"/>
          </w:tcPr>
          <w:p>
            <w:r>
              <w:t>+ Local bonus</w:t>
            </w:r>
          </w:p>
        </w:tc>
        <w:tc>
          <w:tcPr>
            <w:tcW w:type="dxa" w:w="2880"/>
          </w:tcPr>
          <w:p>
            <w:r>
              <w:t>Town Hall, Barracks</w:t>
            </w:r>
          </w:p>
        </w:tc>
      </w:tr>
      <w:tr>
        <w:tc>
          <w:tcPr>
            <w:tcW w:type="dxa" w:w="2880"/>
          </w:tcPr>
          <w:p>
            <w:r>
              <w:t>Road Network</w:t>
            </w:r>
          </w:p>
        </w:tc>
        <w:tc>
          <w:tcPr>
            <w:tcW w:type="dxa" w:w="2880"/>
          </w:tcPr>
          <w:p>
            <w:r>
              <w:t>+ Connectivity</w:t>
            </w:r>
          </w:p>
        </w:tc>
        <w:tc>
          <w:tcPr>
            <w:tcW w:type="dxa" w:w="2880"/>
          </w:tcPr>
          <w:p>
            <w:r>
              <w:t>Connected districts</w:t>
            </w:r>
          </w:p>
        </w:tc>
      </w:tr>
      <w:tr>
        <w:tc>
          <w:tcPr>
            <w:tcW w:type="dxa" w:w="2880"/>
          </w:tcPr>
          <w:p>
            <w:r>
              <w:t>Prosperity</w:t>
            </w:r>
          </w:p>
        </w:tc>
        <w:tc>
          <w:tcPr>
            <w:tcW w:type="dxa" w:w="2880"/>
          </w:tcPr>
          <w:p>
            <w:r>
              <w:t>+ Efficiency</w:t>
            </w:r>
          </w:p>
        </w:tc>
        <w:tc>
          <w:tcPr>
            <w:tcW w:type="dxa" w:w="2880"/>
          </w:tcPr>
          <w:p>
            <w:r>
              <w:t>Thriving economy</w:t>
            </w:r>
          </w:p>
        </w:tc>
      </w:tr>
      <w:tr>
        <w:tc>
          <w:tcPr>
            <w:tcW w:type="dxa" w:w="2880"/>
          </w:tcPr>
          <w:p>
            <w:r>
              <w:t>Defense</w:t>
            </w:r>
          </w:p>
        </w:tc>
        <w:tc>
          <w:tcPr>
            <w:tcW w:type="dxa" w:w="2880"/>
          </w:tcPr>
          <w:p>
            <w:r>
              <w:t>- Loss reduction</w:t>
            </w:r>
          </w:p>
        </w:tc>
        <w:tc>
          <w:tcPr>
            <w:tcW w:type="dxa" w:w="2880"/>
          </w:tcPr>
          <w:p>
            <w:r>
              <w:t>Walls and guards</w:t>
            </w:r>
          </w:p>
        </w:tc>
      </w:tr>
      <w:tr>
        <w:tc>
          <w:tcPr>
            <w:tcW w:type="dxa" w:w="2880"/>
          </w:tcPr>
          <w:p>
            <w:r>
              <w:t>War Damage</w:t>
            </w:r>
          </w:p>
        </w:tc>
        <w:tc>
          <w:tcPr>
            <w:tcW w:type="dxa" w:w="2880"/>
          </w:tcPr>
          <w:p>
            <w:r>
              <w:t>- Influence</w:t>
            </w:r>
          </w:p>
        </w:tc>
        <w:tc>
          <w:tcPr>
            <w:tcW w:type="dxa" w:w="2880"/>
          </w:tcPr>
          <w:p>
            <w:r>
              <w:t>Destroyed structures</w:t>
            </w:r>
          </w:p>
        </w:tc>
      </w:tr>
      <w:tr>
        <w:tc>
          <w:tcPr>
            <w:tcW w:type="dxa" w:w="2880"/>
          </w:tcPr>
          <w:p>
            <w:r>
              <w:t>Debt</w:t>
            </w:r>
          </w:p>
        </w:tc>
        <w:tc>
          <w:tcPr>
            <w:tcW w:type="dxa" w:w="2880"/>
          </w:tcPr>
          <w:p>
            <w:r>
              <w:t>- Influence</w:t>
            </w:r>
          </w:p>
        </w:tc>
        <w:tc>
          <w:tcPr>
            <w:tcW w:type="dxa" w:w="2880"/>
          </w:tcPr>
          <w:p>
            <w:r>
              <w:t>Unpaid maintenance</w:t>
            </w:r>
          </w:p>
        </w:tc>
      </w:tr>
    </w:tbl>
    <w:p>
      <w:pPr>
        <w:pStyle w:val="Heading3"/>
      </w:pPr>
      <w:r>
        <w:t>4. Territory States</w:t>
      </w:r>
    </w:p>
    <w:p>
      <w:r>
        <w:t>Every chunk exists in one of four states:</w:t>
        <w:br/>
        <w:br/>
        <w:t>1. Wilderness</w:t>
        <w:br/>
        <w:t>2. Influenced</w:t>
        <w:br/>
        <w:t>3. Controlled</w:t>
        <w:br/>
        <w:t>4. Contested</w:t>
        <w:br/>
        <w:br/>
        <w:t>Only Controlled chunks provide full settlement benefits.</w:t>
        <w:br/>
        <w:t>Contested chunks may change ownership through influence rather than instantly.</w:t>
      </w:r>
    </w:p>
    <w:p>
      <w:pPr>
        <w:pStyle w:val="Heading3"/>
      </w:pPr>
      <w:r>
        <w:t>5. Expansion Algorithm</w:t>
      </w:r>
    </w:p>
    <w:p>
      <w:r>
        <w:t>Expansion occurs periodically.</w:t>
        <w:br/>
        <w:br/>
        <w:t>Priority order:</w:t>
        <w:br/>
        <w:t>1. Adjacent controlled chunks.</w:t>
        <w:br/>
        <w:t>2. Chunks connected by roads.</w:t>
        <w:br/>
        <w:t>3. Chunks containing registered buildings.</w:t>
        <w:br/>
        <w:t>4. Remaining nearby chunks.</w:t>
        <w:br/>
        <w:br/>
        <w:t>Disconnected islands cannot be claimed automatically.</w:t>
      </w:r>
    </w:p>
    <w:p>
      <w:pPr>
        <w:pStyle w:val="Heading3"/>
      </w:pPr>
      <w:r>
        <w:t>6. Shrinking</w:t>
      </w:r>
    </w:p>
    <w:p>
      <w:r>
        <w:t>Influence decreases when:</w:t>
        <w:br/>
        <w:t>- Treasury is empty.</w:t>
        <w:br/>
        <w:t>- Population falls.</w:t>
        <w:br/>
        <w:t>- Prosperity decreases.</w:t>
        <w:br/>
        <w:t>- Buildings are destroyed.</w:t>
        <w:br/>
        <w:t>- Roads become disconnected.</w:t>
        <w:br/>
        <w:t>- Districts are abandoned.</w:t>
        <w:br/>
        <w:br/>
        <w:t>Border chunks become Contested before returning to Wilderness.</w:t>
      </w:r>
    </w:p>
    <w:p>
      <w:pPr>
        <w:pStyle w:val="Heading3"/>
      </w:pPr>
      <w:r>
        <w:t>7. Technical Notes (Paper 26)</w:t>
      </w:r>
    </w:p>
    <w:p>
      <w:r>
        <w:t>Maintain a chunk cache in memory.</w:t>
        <w:br/>
        <w:t>Recalculate only dirty chunks.</w:t>
        <w:br/>
        <w:t>Run calculations asynchronously.</w:t>
        <w:br/>
        <w:t>Apply ownership changes safely using the RegionScheduler.</w:t>
        <w:br/>
        <w:t>Never iterate over every loaded chunk each tick.</w:t>
      </w:r>
    </w:p>
    <w:p>
      <w:pPr>
        <w:pStyle w:val="Heading3"/>
      </w:pPr>
      <w:r>
        <w:t>8. Data Model</w:t>
      </w:r>
    </w:p>
    <w:p>
      <w:r>
        <w:t>Suggested tables:</w:t>
        <w:br/>
        <w:t>- influence_chunks</w:t>
        <w:br/>
        <w:t>- influence_history</w:t>
        <w:br/>
        <w:t>- contested_chunks</w:t>
        <w:br/>
        <w:t>- road_network</w:t>
        <w:br/>
        <w:t>- district_connections</w:t>
      </w:r>
    </w:p>
    <w:p>
      <w:pPr>
        <w:pStyle w:val="Heading3"/>
      </w:pPr>
      <w:r>
        <w:t>9. Future Chapters</w:t>
      </w:r>
    </w:p>
    <w:p>
      <w:r>
        <w:t>Part 2 will describe:</w:t>
        <w:br/>
        <w:t>- District influence</w:t>
        <w:br/>
        <w:t>- Road logistics</w:t>
        <w:br/>
        <w:t>- Military influence</w:t>
        <w:br/>
        <w:t>- Wilderness regeneration</w:t>
        <w:br/>
        <w:t>- Territory capture during wars</w:t>
        <w:br/>
        <w:t>- Performance optimisation for very large maps.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