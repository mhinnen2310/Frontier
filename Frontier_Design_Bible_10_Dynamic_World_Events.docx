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10 – Dynamic World Events</w:t>
      </w:r>
    </w:p>
    <w:p>
      <w:pPr>
        <w:pStyle w:val="Heading1"/>
      </w:pPr>
      <w:r>
        <w:t>1. Vision</w:t>
      </w:r>
    </w:p>
    <w:p>
      <w:r>
        <w:t>Dynamic World Events ensure that every server develops its own history. Events emerge from the world's current state instead of running on a fixed timer.</w:t>
      </w:r>
    </w:p>
    <w:p>
      <w:pPr>
        <w:pStyle w:val="Heading1"/>
      </w:pPr>
      <w:r>
        <w:t>2. Event 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  <w:tc>
          <w:tcPr>
            <w:tcW w:type="dxa" w:w="2880"/>
          </w:tcPr>
          <w:p>
            <w:r>
              <w:t>Primary Effect</w:t>
            </w:r>
          </w:p>
        </w:tc>
      </w:tr>
      <w:tr>
        <w:tc>
          <w:tcPr>
            <w:tcW w:type="dxa" w:w="2880"/>
          </w:tcPr>
          <w:p>
            <w:r>
              <w:t>Economic</w:t>
            </w:r>
          </w:p>
        </w:tc>
        <w:tc>
          <w:tcPr>
            <w:tcW w:type="dxa" w:w="2880"/>
          </w:tcPr>
          <w:p>
            <w:r>
              <w:t>Trade Fair, Market Crash</w:t>
            </w:r>
          </w:p>
        </w:tc>
        <w:tc>
          <w:tcPr>
            <w:tcW w:type="dxa" w:w="2880"/>
          </w:tcPr>
          <w:p>
            <w:r>
              <w:t>Prices, contracts</w:t>
            </w:r>
          </w:p>
        </w:tc>
      </w:tr>
      <w:tr>
        <w:tc>
          <w:tcPr>
            <w:tcW w:type="dxa" w:w="2880"/>
          </w:tcPr>
          <w:p>
            <w:r>
              <w:t>Military</w:t>
            </w:r>
          </w:p>
        </w:tc>
        <w:tc>
          <w:tcPr>
            <w:tcW w:type="dxa" w:w="2880"/>
          </w:tcPr>
          <w:p>
            <w:r>
              <w:t>Bandit Raid, Border Conflict</w:t>
            </w:r>
          </w:p>
        </w:tc>
        <w:tc>
          <w:tcPr>
            <w:tcW w:type="dxa" w:w="2880"/>
          </w:tcPr>
          <w:p>
            <w:r>
              <w:t>Security, logistics</w:t>
            </w:r>
          </w:p>
        </w:tc>
      </w:tr>
      <w:tr>
        <w:tc>
          <w:tcPr>
            <w:tcW w:type="dxa" w:w="2880"/>
          </w:tcPr>
          <w:p>
            <w:r>
              <w:t>Natural</w:t>
            </w:r>
          </w:p>
        </w:tc>
        <w:tc>
          <w:tcPr>
            <w:tcW w:type="dxa" w:w="2880"/>
          </w:tcPr>
          <w:p>
            <w:r>
              <w:t>Flood, Forest Fire</w:t>
            </w:r>
          </w:p>
        </w:tc>
        <w:tc>
          <w:tcPr>
            <w:tcW w:type="dxa" w:w="2880"/>
          </w:tcPr>
          <w:p>
            <w:r>
              <w:t>Infrastructure</w:t>
            </w:r>
          </w:p>
        </w:tc>
      </w:tr>
      <w:tr>
        <w:tc>
          <w:tcPr>
            <w:tcW w:type="dxa" w:w="2880"/>
          </w:tcPr>
          <w:p>
            <w:r>
              <w:t>Social</w:t>
            </w:r>
          </w:p>
        </w:tc>
        <w:tc>
          <w:tcPr>
            <w:tcW w:type="dxa" w:w="2880"/>
          </w:tcPr>
          <w:p>
            <w:r>
              <w:t>Festival, Refugee Wave</w:t>
            </w:r>
          </w:p>
        </w:tc>
        <w:tc>
          <w:tcPr>
            <w:tcW w:type="dxa" w:w="2880"/>
          </w:tcPr>
          <w:p>
            <w:r>
              <w:t>Prosperity, population</w:t>
            </w:r>
          </w:p>
        </w:tc>
      </w:tr>
      <w:tr>
        <w:tc>
          <w:tcPr>
            <w:tcW w:type="dxa" w:w="2880"/>
          </w:tcPr>
          <w:p>
            <w:r>
              <w:t>Exploration</w:t>
            </w:r>
          </w:p>
        </w:tc>
        <w:tc>
          <w:tcPr>
            <w:tcW w:type="dxa" w:w="2880"/>
          </w:tcPr>
          <w:p>
            <w:r>
              <w:t>Ancient Ruins, Lost Caravan</w:t>
            </w:r>
          </w:p>
        </w:tc>
        <w:tc>
          <w:tcPr>
            <w:tcW w:type="dxa" w:w="2880"/>
          </w:tcPr>
          <w:p>
            <w:r>
              <w:t>Rewards, lore</w:t>
            </w:r>
          </w:p>
        </w:tc>
      </w:tr>
      <w:tr>
        <w:tc>
          <w:tcPr>
            <w:tcW w:type="dxa" w:w="2880"/>
          </w:tcPr>
          <w:p>
            <w:r>
              <w:t>Legendary</w:t>
            </w:r>
          </w:p>
        </w:tc>
        <w:tc>
          <w:tcPr>
            <w:tcW w:type="dxa" w:w="2880"/>
          </w:tcPr>
          <w:p>
            <w:r>
              <w:t>World Boss, Eclipse</w:t>
            </w:r>
          </w:p>
        </w:tc>
        <w:tc>
          <w:tcPr>
            <w:tcW w:type="dxa" w:w="2880"/>
          </w:tcPr>
          <w:p>
            <w:r>
              <w:t>Endgame content</w:t>
            </w:r>
          </w:p>
        </w:tc>
      </w:tr>
    </w:tbl>
    <w:p>
      <w:pPr>
        <w:pStyle w:val="Heading1"/>
      </w:pPr>
      <w:r>
        <w:t>3. Trigger System</w:t>
      </w:r>
    </w:p>
    <w:p>
      <w:r>
        <w:t>Events are triggered by simulation data:</w:t>
        <w:br/>
        <w:t>• Food shortages</w:t>
        <w:br/>
        <w:t>• High prosperity</w:t>
        <w:br/>
        <w:t>• Population growth</w:t>
        <w:br/>
        <w:t>• Long wars</w:t>
        <w:br/>
        <w:t>• Trade disruption</w:t>
        <w:br/>
        <w:t>• Seasonal changes</w:t>
        <w:br/>
        <w:t>• Regional instability</w:t>
      </w:r>
    </w:p>
    <w:p>
      <w:pPr>
        <w:pStyle w:val="Heading1"/>
      </w:pPr>
      <w:r>
        <w:t>4. Event Lifecycle</w:t>
      </w:r>
    </w:p>
    <w:p>
      <w:r>
        <w:t>Eligible</w:t>
        <w:br/>
        <w:t>→ Scheduled</w:t>
        <w:br/>
        <w:t>→ Announced</w:t>
        <w:br/>
        <w:t>→ Active</w:t>
        <w:br/>
        <w:t>→ Resolved</w:t>
        <w:br/>
        <w:t>→ Cooldown</w:t>
        <w:br/>
        <w:t>→ Archived</w:t>
      </w:r>
    </w:p>
    <w:p>
      <w:pPr>
        <w:pStyle w:val="Heading1"/>
      </w:pPr>
      <w:r>
        <w:t>5. Example Events</w:t>
      </w:r>
    </w:p>
    <w:p>
      <w:r>
        <w:t>Harvest Festival</w:t>
        <w:br/>
        <w:t>- Boosts prosperity</w:t>
        <w:br/>
        <w:t>- Lowers market fees</w:t>
        <w:br/>
        <w:t>- Increases immigration</w:t>
        <w:br/>
        <w:br/>
        <w:t>Bandit Raid</w:t>
        <w:br/>
        <w:t>- Attacks caravans</w:t>
        <w:br/>
        <w:t>- Reduces road safety</w:t>
        <w:br/>
        <w:t>- Creates escort contracts</w:t>
        <w:br/>
        <w:br/>
        <w:t>Mine Collapse</w:t>
        <w:br/>
        <w:t>- Stops ore production</w:t>
        <w:br/>
        <w:t>- Generates reconstruction jobs</w:t>
        <w:br/>
        <w:t>- Opens exploration content</w:t>
      </w:r>
    </w:p>
    <w:p>
      <w:pPr>
        <w:pStyle w:val="Heading1"/>
      </w:pPr>
      <w:r>
        <w:t>6. Rewards</w:t>
      </w:r>
    </w:p>
    <w:p>
      <w:r>
        <w:t>Rewards may include:</w:t>
        <w:br/>
        <w:t>- Treasury income</w:t>
        <w:br/>
        <w:t>- Regional prosperity</w:t>
        <w:br/>
        <w:t>- Unique blueprints</w:t>
        <w:br/>
        <w:t>- Reputation</w:t>
        <w:br/>
        <w:t>- Cosmetic monuments</w:t>
        <w:br/>
        <w:t>- Rare resources</w:t>
      </w:r>
    </w:p>
    <w:p>
      <w:pPr>
        <w:pStyle w:val="Heading1"/>
      </w:pPr>
      <w:r>
        <w:t>7. Paper 26.2</w:t>
      </w:r>
    </w:p>
    <w:p>
      <w:r>
        <w:t>Simulation runs asynchronously.</w:t>
        <w:br/>
        <w:t>World changes use RegionScheduler.</w:t>
        <w:br/>
        <w:t>NPC behaviour uses EntityScheduler.</w:t>
        <w:br/>
        <w:t>Dialog API presents event briefings, objectives and rewards.</w:t>
      </w:r>
    </w:p>
    <w:p>
      <w:pPr>
        <w:pStyle w:val="Heading1"/>
      </w:pPr>
      <w:r>
        <w:t>8. Services</w:t>
      </w:r>
    </w:p>
    <w:p>
      <w:r>
        <w:t>EventService</w:t>
        <w:br/>
        <w:t>EventScheduler</w:t>
        <w:br/>
        <w:t>EventResolver</w:t>
        <w:br/>
        <w:t>RegionalStateService</w:t>
        <w:br/>
        <w:t>RewardService</w:t>
        <w:br/>
        <w:t>AnnouncementService</w:t>
      </w:r>
    </w:p>
    <w:p>
      <w:pPr>
        <w:pStyle w:val="Heading1"/>
      </w:pPr>
      <w:r>
        <w:t>9. Database</w:t>
      </w:r>
    </w:p>
    <w:p>
      <w:r>
        <w:t>world_events</w:t>
        <w:br/>
        <w:t>event_objectives</w:t>
        <w:br/>
        <w:t>event_rewards</w:t>
        <w:br/>
        <w:t>event_history</w:t>
        <w:br/>
        <w:t>event_participants</w:t>
        <w:br/>
        <w:t>regional_modifiers</w:t>
      </w:r>
    </w:p>
    <w:p>
      <w:pPr>
        <w:pStyle w:val="Heading1"/>
      </w:pPr>
      <w:r>
        <w:t>10. Performance</w:t>
      </w:r>
    </w:p>
    <w:p>
      <w:r>
        <w:t>Only active regions evaluate event conditions. Historical events are archived and summarized for analytics.</w:t>
      </w:r>
    </w:p>
    <w:p>
      <w:pPr>
        <w:pStyle w:val="Heading1"/>
      </w:pPr>
      <w:r>
        <w:t>11. Future</w:t>
      </w:r>
    </w:p>
    <w:p>
      <w:r>
        <w:t>The next chapter introduces kingdoms, diplomacy, alliances and large-scale political systems built on top of settlements and campaigns.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